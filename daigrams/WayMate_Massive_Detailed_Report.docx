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760D" w:rsidRDefault="001429A6">
      <w:pPr>
        <w:spacing w:after="480"/>
        <w:jc w:val="center"/>
      </w:pPr>
      <w:r>
        <w:rPr>
          <w:rFonts w:ascii="Times New Roman" w:hAnsi="Times New Roman"/>
          <w:b/>
          <w:sz w:val="32"/>
        </w:rPr>
        <w:t>ABSTRACT</w:t>
      </w:r>
    </w:p>
    <w:p w:rsidR="007B760D" w:rsidRDefault="001429A6">
      <w:pPr>
        <w:spacing w:after="240" w:line="360" w:lineRule="auto"/>
        <w:jc w:val="both"/>
      </w:pPr>
      <w:r>
        <w:rPr>
          <w:rFonts w:ascii="Times New Roman" w:hAnsi="Times New Roman"/>
          <w:sz w:val="24"/>
        </w:rPr>
        <w:t xml:space="preserve">Traveling between different cities has always presented a challenge for daily commuters and occasional travelers alike. In the current transportation ecosystem, passengers are generally forced to make a difficult choice between two extremes. On </w:t>
      </w:r>
      <w:r>
        <w:rPr>
          <w:rFonts w:ascii="Times New Roman" w:hAnsi="Times New Roman"/>
          <w:sz w:val="24"/>
        </w:rPr>
        <w:t>one hand, they can hire a private taxi, which provides door-to-door convenience but is highly expensive and often unaffordable for regular travel. On the other hand, they can choose public transportation, such as state buses or trains, which are affordable</w:t>
      </w:r>
      <w:r>
        <w:rPr>
          <w:rFonts w:ascii="Times New Roman" w:hAnsi="Times New Roman"/>
          <w:sz w:val="24"/>
        </w:rPr>
        <w:t xml:space="preserve"> but highly rigid. Public transit requires passengers to travel to crowded, central hubs like main bus stands, often adding unnecessary time and secondary travel costs to their journey.</w:t>
      </w:r>
    </w:p>
    <w:p w:rsidR="007B760D" w:rsidRDefault="001429A6">
      <w:pPr>
        <w:spacing w:after="240" w:line="360" w:lineRule="auto"/>
        <w:jc w:val="both"/>
      </w:pPr>
      <w:r>
        <w:rPr>
          <w:rFonts w:ascii="Times New Roman" w:hAnsi="Times New Roman"/>
          <w:sz w:val="24"/>
        </w:rPr>
        <w:t>While modern carpooling applications have attempted to bridge this gap</w:t>
      </w:r>
      <w:r>
        <w:rPr>
          <w:rFonts w:ascii="Times New Roman" w:hAnsi="Times New Roman"/>
          <w:sz w:val="24"/>
        </w:rPr>
        <w:t>, they still suffer from two critical flaws. First, they force passengers to agree to fixed pickup and drop-off points set by the driver, completely ignoring the local convenience of the passenger. Second, and most importantly, they lack strict security me</w:t>
      </w:r>
      <w:r>
        <w:rPr>
          <w:rFonts w:ascii="Times New Roman" w:hAnsi="Times New Roman"/>
          <w:sz w:val="24"/>
        </w:rPr>
        <w:t>asures. Many existing platforms operate on a 'blind trust' model, allowing anyone with a phone number to register and drive. This exposes passengers to severe safety risks when traveling with strangers.</w:t>
      </w:r>
    </w:p>
    <w:p w:rsidR="00C37B4C" w:rsidRDefault="001429A6">
      <w:pPr>
        <w:spacing w:after="240" w:line="360" w:lineRule="auto"/>
        <w:jc w:val="both"/>
        <w:rPr>
          <w:rFonts w:ascii="Times New Roman" w:hAnsi="Times New Roman"/>
          <w:sz w:val="24"/>
        </w:rPr>
      </w:pPr>
      <w:r>
        <w:rPr>
          <w:rFonts w:ascii="Times New Roman" w:hAnsi="Times New Roman"/>
          <w:sz w:val="24"/>
        </w:rPr>
        <w:t>WayMate is a next-generation, peer-to-peer carpooling</w:t>
      </w:r>
      <w:r>
        <w:rPr>
          <w:rFonts w:ascii="Times New Roman" w:hAnsi="Times New Roman"/>
          <w:sz w:val="24"/>
        </w:rPr>
        <w:t xml:space="preserve"> web application specifically engineered to solve these problems. Built on a robust PHP and MySQL foundation, WayMate introduces a dynamic 'Sub-Routing' logic. This feature allows drivers to publish their main highway route, while empowering passengers to </w:t>
      </w:r>
      <w:r>
        <w:rPr>
          <w:rFonts w:ascii="Times New Roman" w:hAnsi="Times New Roman"/>
          <w:sz w:val="24"/>
        </w:rPr>
        <w:t>request highly specific, custom pickup and drop-off coordinates along that same path. The system flawlessly merges these custom locations into the driver's trip without breaking the core data.</w:t>
      </w:r>
    </w:p>
    <w:p w:rsidR="00C37B4C" w:rsidRDefault="00C37B4C">
      <w:pPr>
        <w:rPr>
          <w:rFonts w:ascii="Times New Roman" w:hAnsi="Times New Roman"/>
          <w:sz w:val="24"/>
        </w:rPr>
      </w:pPr>
      <w:r>
        <w:rPr>
          <w:rFonts w:ascii="Times New Roman" w:hAnsi="Times New Roman"/>
          <w:sz w:val="24"/>
        </w:rPr>
        <w:br w:type="page"/>
      </w:r>
    </w:p>
    <w:p w:rsidR="007B760D" w:rsidRDefault="007B760D">
      <w:pPr>
        <w:spacing w:after="240" w:line="360" w:lineRule="auto"/>
        <w:jc w:val="both"/>
      </w:pPr>
    </w:p>
    <w:p w:rsidR="007B760D" w:rsidRDefault="001429A6">
      <w:pPr>
        <w:spacing w:after="240" w:line="360" w:lineRule="auto"/>
        <w:jc w:val="both"/>
      </w:pPr>
      <w:r>
        <w:rPr>
          <w:rFonts w:ascii="Times New Roman" w:hAnsi="Times New Roman"/>
          <w:sz w:val="24"/>
        </w:rPr>
        <w:t>Furthermore, WayMate places the highest priority on user safety</w:t>
      </w:r>
      <w:r>
        <w:rPr>
          <w:rFonts w:ascii="Times New Roman" w:hAnsi="Times New Roman"/>
          <w:sz w:val="24"/>
        </w:rPr>
        <w:t xml:space="preserve"> by implementing a Zero-Trust Security Architecture. All newly registered driver accounts are strictly locked. They cannot operate on the platform until a System Administrator manually verifies their uploaded Government ID (such as an Aadhaar card or Drivi</w:t>
      </w:r>
      <w:r>
        <w:rPr>
          <w:rFonts w:ascii="Times New Roman" w:hAnsi="Times New Roman"/>
          <w:sz w:val="24"/>
        </w:rPr>
        <w:t>ng License) against a live selfie. This is reinforced by an automated database that securely manages ride lifecycles based on real-time server clocks. Finally, WayMate features a confidential 'Feedback Vault' that sends passenger ratings directly to the Ad</w:t>
      </w:r>
      <w:r>
        <w:rPr>
          <w:rFonts w:ascii="Times New Roman" w:hAnsi="Times New Roman"/>
          <w:sz w:val="24"/>
        </w:rPr>
        <w:t>ministration, protecting users from retaliatory reviews by angry drivers. Ultimately, WayMate delivers a scalable, highly secure, and exceptionally flexible transportation solution for the modern commuter.</w:t>
      </w:r>
    </w:p>
    <w:p w:rsidR="007B760D" w:rsidRDefault="001429A6">
      <w:r>
        <w:br w:type="page"/>
      </w:r>
      <w:bookmarkStart w:id="0" w:name="_GoBack"/>
      <w:bookmarkEnd w:id="0"/>
    </w:p>
    <w:p w:rsidR="007B760D" w:rsidRDefault="001429A6">
      <w:pPr>
        <w:spacing w:after="480"/>
        <w:jc w:val="center"/>
      </w:pPr>
      <w:r>
        <w:rPr>
          <w:rFonts w:ascii="Times New Roman" w:hAnsi="Times New Roman"/>
          <w:b/>
          <w:sz w:val="32"/>
        </w:rPr>
        <w:lastRenderedPageBreak/>
        <w:t>CHAPTER 1: INTRODUCTION</w:t>
      </w:r>
    </w:p>
    <w:p w:rsidR="007B760D" w:rsidRDefault="001429A6">
      <w:pPr>
        <w:spacing w:before="360" w:after="240"/>
      </w:pPr>
      <w:r>
        <w:rPr>
          <w:rFonts w:ascii="Times New Roman" w:hAnsi="Times New Roman"/>
          <w:b/>
          <w:sz w:val="28"/>
        </w:rPr>
        <w:t>1.1 Problem Statement</w:t>
      </w:r>
    </w:p>
    <w:p w:rsidR="007B760D" w:rsidRDefault="001429A6">
      <w:pPr>
        <w:spacing w:after="240" w:line="360" w:lineRule="auto"/>
        <w:jc w:val="both"/>
      </w:pPr>
      <w:r>
        <w:rPr>
          <w:rFonts w:ascii="Times New Roman" w:hAnsi="Times New Roman"/>
          <w:sz w:val="24"/>
        </w:rPr>
        <w:t>Th</w:t>
      </w:r>
      <w:r>
        <w:rPr>
          <w:rFonts w:ascii="Times New Roman" w:hAnsi="Times New Roman"/>
          <w:sz w:val="24"/>
        </w:rPr>
        <w:t>e current landscape of inter-city travel is heavily flawed, creating significant inconvenience and anxiety for passengers. Traditional public transit systems, while cost-effective, operate on highly rigid schedules and predetermined routes. Passengers livi</w:t>
      </w:r>
      <w:r>
        <w:rPr>
          <w:rFonts w:ascii="Times New Roman" w:hAnsi="Times New Roman"/>
          <w:sz w:val="24"/>
        </w:rPr>
        <w:t xml:space="preserve">ng in </w:t>
      </w:r>
      <w:r>
        <w:rPr>
          <w:rFonts w:ascii="Times New Roman" w:hAnsi="Times New Roman"/>
          <w:sz w:val="24"/>
        </w:rPr>
        <w:t>smaller towns must often spend extra money and time just to reach a central boarding hub, such as a main city bus stand or railway station. This lack of spatial flexibility makes public transit highly inefficient for door-to-door travel.</w:t>
      </w:r>
    </w:p>
    <w:p w:rsidR="007B760D" w:rsidRDefault="001429A6">
      <w:pPr>
        <w:spacing w:after="240" w:line="360" w:lineRule="auto"/>
        <w:jc w:val="both"/>
      </w:pPr>
      <w:r>
        <w:rPr>
          <w:rFonts w:ascii="Times New Roman" w:hAnsi="Times New Roman"/>
          <w:sz w:val="24"/>
        </w:rPr>
        <w:t>I</w:t>
      </w:r>
      <w:r>
        <w:rPr>
          <w:rFonts w:ascii="Times New Roman" w:hAnsi="Times New Roman"/>
          <w:sz w:val="24"/>
        </w:rPr>
        <w:t>n response to this, modern ride-sharing and carpooling platforms have emerged. However, these platforms have introduced their own set of critical problems. Most existing carpooling apps enforce a strict highway-to-highway model. If a driver is traveling fr</w:t>
      </w:r>
      <w:r>
        <w:rPr>
          <w:rFonts w:ascii="Times New Roman" w:hAnsi="Times New Roman"/>
          <w:sz w:val="24"/>
        </w:rPr>
        <w:t>om City A to City B, the application forces the passenger to meet the driver exactly at the highway junctions, offering no flexibility for custom neighborhood stops.</w:t>
      </w:r>
    </w:p>
    <w:p w:rsidR="007B760D" w:rsidRDefault="001429A6">
      <w:pPr>
        <w:spacing w:after="240" w:line="360" w:lineRule="auto"/>
        <w:jc w:val="both"/>
      </w:pPr>
      <w:r>
        <w:rPr>
          <w:rFonts w:ascii="Times New Roman" w:hAnsi="Times New Roman"/>
          <w:sz w:val="24"/>
        </w:rPr>
        <w:t xml:space="preserve">Beyond the lack of convenience, the most severe problem in the current market is the lack </w:t>
      </w:r>
      <w:r>
        <w:rPr>
          <w:rFonts w:ascii="Times New Roman" w:hAnsi="Times New Roman"/>
          <w:sz w:val="24"/>
        </w:rPr>
        <w:t>of verified security. Most carpooling applications prioritize rapid user growth over safety. They utilize basic verification methods, such as a simple SMS OTP (One-Time Password) sent to a mobile phone. This 'blind trust' model means that passengers have n</w:t>
      </w:r>
      <w:r>
        <w:rPr>
          <w:rFonts w:ascii="Times New Roman" w:hAnsi="Times New Roman"/>
          <w:sz w:val="24"/>
        </w:rPr>
        <w:t>o real guarantee regarding the true identity, background, or legal driving status of the person behind the wheel. There is an urgent, critical need for a platform that balances custom spatial routing with an uncompromising, deeply verified security model.</w:t>
      </w:r>
    </w:p>
    <w:p w:rsidR="007B760D" w:rsidRDefault="001429A6">
      <w:r>
        <w:br w:type="page"/>
      </w:r>
    </w:p>
    <w:p w:rsidR="007B760D" w:rsidRDefault="001429A6">
      <w:pPr>
        <w:spacing w:before="360" w:after="240"/>
      </w:pPr>
      <w:r>
        <w:rPr>
          <w:rFonts w:ascii="Times New Roman" w:hAnsi="Times New Roman"/>
          <w:b/>
          <w:sz w:val="28"/>
        </w:rPr>
        <w:lastRenderedPageBreak/>
        <w:t>1.2 Project Objectives</w:t>
      </w:r>
    </w:p>
    <w:p w:rsidR="007B760D" w:rsidRDefault="001429A6">
      <w:pPr>
        <w:spacing w:after="240" w:line="360" w:lineRule="auto"/>
        <w:jc w:val="both"/>
      </w:pPr>
      <w:r>
        <w:rPr>
          <w:rFonts w:ascii="Times New Roman" w:hAnsi="Times New Roman"/>
          <w:sz w:val="24"/>
        </w:rPr>
        <w:t>The primary goal of the WayMate project is to engineer a highly reliable, user-centered carpooling platform that directly addresses the flaws of the current market. To achieve this, the project focuses on the following core objecti</w:t>
      </w:r>
      <w:r>
        <w:rPr>
          <w:rFonts w:ascii="Times New Roman" w:hAnsi="Times New Roman"/>
          <w:sz w:val="24"/>
        </w:rPr>
        <w:t>ves: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Implementation of Dynamic Custom Stops: </w:t>
      </w:r>
      <w:r>
        <w:rPr>
          <w:rFonts w:ascii="Times New Roman" w:hAnsi="Times New Roman"/>
          <w:sz w:val="24"/>
        </w:rPr>
        <w:t>The most important feature for user convenience is spatial flexibility. WayMate aims to allow passengers to request specific, localized pickup and drop-off coordinates along a driver’s established route, rathe</w:t>
      </w:r>
      <w:r>
        <w:rPr>
          <w:rFonts w:ascii="Times New Roman" w:hAnsi="Times New Roman"/>
          <w:sz w:val="24"/>
        </w:rPr>
        <w:t>r than forcing them to walk to main highway junctions.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Establishing Verified Safety Protocols: </w:t>
      </w:r>
      <w:r>
        <w:rPr>
          <w:rFonts w:ascii="Times New Roman" w:hAnsi="Times New Roman"/>
          <w:sz w:val="24"/>
        </w:rPr>
        <w:t>To completely eliminate the 'blind trust' model, the project aims to implement a strict Role-Based Access Control (RBAC) system. The objective is to ensure tha</w:t>
      </w:r>
      <w:r>
        <w:rPr>
          <w:rFonts w:ascii="Times New Roman" w:hAnsi="Times New Roman"/>
          <w:sz w:val="24"/>
        </w:rPr>
        <w:t>t every single driver must pass a manual document verification process (reviewing Government IDs and live selfies) conducted by a human Administrator before they are granted access to create rides.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Creating Automated System Management: </w:t>
      </w:r>
      <w:r>
        <w:rPr>
          <w:rFonts w:ascii="Times New Roman" w:hAnsi="Times New Roman"/>
          <w:sz w:val="24"/>
        </w:rPr>
        <w:t>To maintain a clea</w:t>
      </w:r>
      <w:r>
        <w:rPr>
          <w:rFonts w:ascii="Times New Roman" w:hAnsi="Times New Roman"/>
          <w:sz w:val="24"/>
        </w:rPr>
        <w:t>n and highly accurate database, the project aims to create a self-sustaining ecosystem. The objective is to write SQL logic that automatically monitors real-time server clocks and updates the status of rides from 'Active' to 'Completed' the moment the sche</w:t>
      </w:r>
      <w:r>
        <w:rPr>
          <w:rFonts w:ascii="Times New Roman" w:hAnsi="Times New Roman"/>
          <w:sz w:val="24"/>
        </w:rPr>
        <w:t>duled ride time expires, removing the need for manual closure.</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Building a Secure Feedback Vault: </w:t>
      </w:r>
      <w:r>
        <w:rPr>
          <w:rFonts w:ascii="Times New Roman" w:hAnsi="Times New Roman"/>
          <w:sz w:val="24"/>
        </w:rPr>
        <w:t>To encourage honest reviews and maintain platform quality, the project aims to establish a confidential rating system. The objective is to direct passenger f</w:t>
      </w:r>
      <w:r>
        <w:rPr>
          <w:rFonts w:ascii="Times New Roman" w:hAnsi="Times New Roman"/>
          <w:sz w:val="24"/>
        </w:rPr>
        <w:t>eedback only to the Administrator Command Center, preventing drivers from seeing who rated them and ensuring passengers never face retaliatory fake reviews.</w:t>
      </w:r>
    </w:p>
    <w:p w:rsidR="007B760D" w:rsidRDefault="001429A6">
      <w:r>
        <w:br w:type="page"/>
      </w:r>
    </w:p>
    <w:p w:rsidR="007B760D" w:rsidRDefault="001429A6">
      <w:pPr>
        <w:spacing w:before="360" w:after="240"/>
      </w:pPr>
      <w:r>
        <w:rPr>
          <w:rFonts w:ascii="Times New Roman" w:hAnsi="Times New Roman"/>
          <w:b/>
          <w:sz w:val="28"/>
        </w:rPr>
        <w:lastRenderedPageBreak/>
        <w:t>1.3 Project Scope</w:t>
      </w:r>
    </w:p>
    <w:p w:rsidR="007B760D" w:rsidRDefault="001429A6">
      <w:pPr>
        <w:spacing w:after="240" w:line="360" w:lineRule="auto"/>
        <w:jc w:val="both"/>
      </w:pPr>
      <w:r>
        <w:rPr>
          <w:rFonts w:ascii="Times New Roman" w:hAnsi="Times New Roman"/>
          <w:sz w:val="24"/>
        </w:rPr>
        <w:t>The current scope of the WayMate project encompasses the development of a fully</w:t>
      </w:r>
      <w:r>
        <w:rPr>
          <w:rFonts w:ascii="Times New Roman" w:hAnsi="Times New Roman"/>
          <w:sz w:val="24"/>
        </w:rPr>
        <w:t xml:space="preserve"> responsive, web-based application designed to facilitate secure connections between verified drivers and passengers. The platform is specifically optimized for medium to long-distance inter-city travel, rather than short, local intra-city commutes.</w:t>
      </w:r>
    </w:p>
    <w:p w:rsidR="007B760D" w:rsidRDefault="001429A6">
      <w:pPr>
        <w:spacing w:after="240" w:line="360" w:lineRule="auto"/>
        <w:jc w:val="both"/>
      </w:pPr>
      <w:r>
        <w:rPr>
          <w:rFonts w:ascii="Times New Roman" w:hAnsi="Times New Roman"/>
          <w:sz w:val="24"/>
        </w:rPr>
        <w:t>The ap</w:t>
      </w:r>
      <w:r>
        <w:rPr>
          <w:rFonts w:ascii="Times New Roman" w:hAnsi="Times New Roman"/>
          <w:sz w:val="24"/>
        </w:rPr>
        <w:t>plication's capabilities include secure user registration, role-based dashboards, secure document uploading for drivers, custom route matching for passengers, and a comprehensive post-ride feedback system. It also includes an exclusive, high-level Admin Co</w:t>
      </w:r>
      <w:r>
        <w:rPr>
          <w:rFonts w:ascii="Times New Roman" w:hAnsi="Times New Roman"/>
          <w:sz w:val="24"/>
        </w:rPr>
        <w:t>mmand Center utilized strictly for verifying user identities and monitoring platform quality.</w:t>
      </w:r>
    </w:p>
    <w:p w:rsidR="007B760D" w:rsidRDefault="001429A6">
      <w:pPr>
        <w:spacing w:after="240" w:line="360" w:lineRule="auto"/>
        <w:jc w:val="both"/>
      </w:pPr>
      <w:r>
        <w:rPr>
          <w:rFonts w:ascii="Times New Roman" w:hAnsi="Times New Roman"/>
          <w:sz w:val="24"/>
        </w:rPr>
        <w:t>It is important to note the boundaries of the current scope. At this stage, WayMate functions as a web application and does not yet have a native mobile applicati</w:t>
      </w:r>
      <w:r>
        <w:rPr>
          <w:rFonts w:ascii="Times New Roman" w:hAnsi="Times New Roman"/>
          <w:sz w:val="24"/>
        </w:rPr>
        <w:t>on counterpart for Android or iOS. Furthermore, while the system internally handles all complex financial calculations—such as computing a driver's total earnings based on confirmed seat fill-rates—the actual exchange of monetary funds is not handled withi</w:t>
      </w:r>
      <w:r>
        <w:rPr>
          <w:rFonts w:ascii="Times New Roman" w:hAnsi="Times New Roman"/>
          <w:sz w:val="24"/>
        </w:rPr>
        <w:t>n the application. The current iteration assumes that the final payment is settled peer-to-peer via cash or an external UPI transfer between the passenger and the driver at the time of the journey.</w:t>
      </w:r>
    </w:p>
    <w:p w:rsidR="007B760D" w:rsidRDefault="001429A6">
      <w:r>
        <w:br w:type="page"/>
      </w:r>
    </w:p>
    <w:p w:rsidR="007B760D" w:rsidRDefault="001429A6">
      <w:pPr>
        <w:spacing w:after="480"/>
        <w:jc w:val="center"/>
      </w:pPr>
      <w:r>
        <w:rPr>
          <w:rFonts w:ascii="Times New Roman" w:hAnsi="Times New Roman"/>
          <w:b/>
          <w:sz w:val="32"/>
        </w:rPr>
        <w:lastRenderedPageBreak/>
        <w:t>CHAPTER 2: SYSTEM ANALYSIS</w:t>
      </w:r>
    </w:p>
    <w:p w:rsidR="007B760D" w:rsidRDefault="001429A6">
      <w:pPr>
        <w:spacing w:before="360" w:after="240"/>
      </w:pPr>
      <w:r>
        <w:rPr>
          <w:rFonts w:ascii="Times New Roman" w:hAnsi="Times New Roman"/>
          <w:b/>
          <w:sz w:val="28"/>
        </w:rPr>
        <w:t xml:space="preserve">2.1 Existing System and Its </w:t>
      </w:r>
      <w:r>
        <w:rPr>
          <w:rFonts w:ascii="Times New Roman" w:hAnsi="Times New Roman"/>
          <w:b/>
          <w:sz w:val="28"/>
        </w:rPr>
        <w:t>Limitations</w:t>
      </w:r>
    </w:p>
    <w:p w:rsidR="007B760D" w:rsidRDefault="001429A6">
      <w:pPr>
        <w:spacing w:after="240" w:line="360" w:lineRule="auto"/>
        <w:jc w:val="both"/>
      </w:pPr>
      <w:r>
        <w:rPr>
          <w:rFonts w:ascii="Times New Roman" w:hAnsi="Times New Roman"/>
          <w:sz w:val="24"/>
        </w:rPr>
        <w:t>When analyzing the existing market for carpooling and ride-sharing applications, several severe limitations become apparent. First, existing systems operate on a highly rigid 'take it or leave it' structural model. Drivers publish a master rout</w:t>
      </w:r>
      <w:r>
        <w:rPr>
          <w:rFonts w:ascii="Times New Roman" w:hAnsi="Times New Roman"/>
          <w:sz w:val="24"/>
        </w:rPr>
        <w:t>e, and passengers are forced to adapt to those exact start and end points. There is no built-in database logic to handle partial routes or local neighborhood pickups, forcing passengers to arrange secondary transport just to meet their carpool.</w:t>
      </w:r>
    </w:p>
    <w:p w:rsidR="007B760D" w:rsidRDefault="001429A6">
      <w:pPr>
        <w:spacing w:after="240" w:line="360" w:lineRule="auto"/>
        <w:jc w:val="both"/>
      </w:pPr>
      <w:r>
        <w:rPr>
          <w:rFonts w:ascii="Times New Roman" w:hAnsi="Times New Roman"/>
          <w:sz w:val="24"/>
        </w:rPr>
        <w:t>Second, exi</w:t>
      </w:r>
      <w:r>
        <w:rPr>
          <w:rFonts w:ascii="Times New Roman" w:hAnsi="Times New Roman"/>
          <w:sz w:val="24"/>
        </w:rPr>
        <w:t>sting systems suffer deeply from the concept of 'Blind Trust.' In a rush to acquire millions of users, most platforms have entirely automated their onboarding process. They rarely perform manual checks on a user's driving license or government identificati</w:t>
      </w:r>
      <w:r>
        <w:rPr>
          <w:rFonts w:ascii="Times New Roman" w:hAnsi="Times New Roman"/>
          <w:sz w:val="24"/>
        </w:rPr>
        <w:t>on. This lack of friction during sign-up leads directly to severe safety incidents, as unverified individuals are easily able to offer rides to strangers.</w:t>
      </w:r>
    </w:p>
    <w:p w:rsidR="007B760D" w:rsidRDefault="001429A6">
      <w:pPr>
        <w:spacing w:after="240" w:line="360" w:lineRule="auto"/>
        <w:jc w:val="both"/>
      </w:pPr>
      <w:r>
        <w:rPr>
          <w:rFonts w:ascii="Times New Roman" w:hAnsi="Times New Roman"/>
          <w:sz w:val="24"/>
        </w:rPr>
        <w:t>Lastly, the feedback mechanisms in existing applications are fundamentally broken. Most apps use a pu</w:t>
      </w:r>
      <w:r>
        <w:rPr>
          <w:rFonts w:ascii="Times New Roman" w:hAnsi="Times New Roman"/>
          <w:sz w:val="24"/>
        </w:rPr>
        <w:t>blic, two-way rating system. If a driver behaves poorly and a passenger leaves a 1-star review, the driver is immediately notified. In many documented cases, drivers will retaliate by leaving a fake 1-star review on the passenger's profile. Because of this</w:t>
      </w:r>
      <w:r>
        <w:rPr>
          <w:rFonts w:ascii="Times New Roman" w:hAnsi="Times New Roman"/>
          <w:sz w:val="24"/>
        </w:rPr>
        <w:t xml:space="preserve"> fear of retaliation, passengers often avoid leaving honest feedback, which allows bad drivers to remain on the platform.</w:t>
      </w:r>
    </w:p>
    <w:p w:rsidR="007B760D" w:rsidRDefault="001429A6">
      <w:r>
        <w:br w:type="page"/>
      </w:r>
    </w:p>
    <w:p w:rsidR="007B760D" w:rsidRDefault="001429A6">
      <w:pPr>
        <w:spacing w:before="360" w:after="240"/>
      </w:pPr>
      <w:r>
        <w:rPr>
          <w:rFonts w:ascii="Times New Roman" w:hAnsi="Times New Roman"/>
          <w:b/>
          <w:sz w:val="28"/>
        </w:rPr>
        <w:lastRenderedPageBreak/>
        <w:t>2.2 Proposed System (WayMate)</w:t>
      </w:r>
    </w:p>
    <w:p w:rsidR="007B760D" w:rsidRDefault="001429A6">
      <w:pPr>
        <w:spacing w:after="240" w:line="360" w:lineRule="auto"/>
        <w:jc w:val="both"/>
      </w:pPr>
      <w:r>
        <w:rPr>
          <w:rFonts w:ascii="Times New Roman" w:hAnsi="Times New Roman"/>
          <w:sz w:val="24"/>
        </w:rPr>
        <w:t>The proposed system, WayMate, is engineered from the ground up to resolve every limitation found in th</w:t>
      </w:r>
      <w:r>
        <w:rPr>
          <w:rFonts w:ascii="Times New Roman" w:hAnsi="Times New Roman"/>
          <w:sz w:val="24"/>
        </w:rPr>
        <w:t>e existing market. To solve the issue of rigid routing, WayMate introduces a highly advanced 'Sub-Routing' feature. This logic allows a passenger to book a custom journey from a specific suburb to another suburb, provided those geographic points fall natur</w:t>
      </w:r>
      <w:r>
        <w:rPr>
          <w:rFonts w:ascii="Times New Roman" w:hAnsi="Times New Roman"/>
          <w:sz w:val="24"/>
        </w:rPr>
        <w:t>ally along the driver's broader highway route.</w:t>
      </w:r>
    </w:p>
    <w:p w:rsidR="007B760D" w:rsidRDefault="001429A6">
      <w:pPr>
        <w:spacing w:after="240" w:line="360" w:lineRule="auto"/>
        <w:jc w:val="both"/>
      </w:pPr>
      <w:r>
        <w:rPr>
          <w:rFonts w:ascii="Times New Roman" w:hAnsi="Times New Roman"/>
          <w:sz w:val="24"/>
        </w:rPr>
        <w:t>To eradicate the 'Blind Trust' security flaw, WayMate introduces the 'Admin Command Center.' This is a heavily restricted, centralized vault accessible only by platform founders or verified administrators. Whe</w:t>
      </w:r>
      <w:r>
        <w:rPr>
          <w:rFonts w:ascii="Times New Roman" w:hAnsi="Times New Roman"/>
          <w:sz w:val="24"/>
        </w:rPr>
        <w:t>n a driver registers, their account is frozen in a 'pending' state. They must upload a high-resolution image of their Government ID (such as an Aadhaar card</w:t>
      </w:r>
      <w:r w:rsidR="000B7936">
        <w:rPr>
          <w:rFonts w:ascii="Times New Roman" w:hAnsi="Times New Roman"/>
          <w:sz w:val="24"/>
        </w:rPr>
        <w:t xml:space="preserve"> and Driving license</w:t>
      </w:r>
      <w:r>
        <w:rPr>
          <w:rFonts w:ascii="Times New Roman" w:hAnsi="Times New Roman"/>
          <w:sz w:val="24"/>
        </w:rPr>
        <w:t>) along with a live selfie. A human administrator must manually cross-reference these images and cli</w:t>
      </w:r>
      <w:r>
        <w:rPr>
          <w:rFonts w:ascii="Times New Roman" w:hAnsi="Times New Roman"/>
          <w:sz w:val="24"/>
        </w:rPr>
        <w:t>ck 'Approve' before the database unlocks the driver's ability to post a ride.</w:t>
      </w:r>
    </w:p>
    <w:p w:rsidR="007B760D" w:rsidRDefault="001429A6">
      <w:pPr>
        <w:spacing w:after="240" w:line="360" w:lineRule="auto"/>
        <w:jc w:val="both"/>
      </w:pPr>
      <w:r>
        <w:rPr>
          <w:rFonts w:ascii="Times New Roman" w:hAnsi="Times New Roman"/>
          <w:sz w:val="24"/>
        </w:rPr>
        <w:t>WayMate implements a one-way 'Feedback Vault.' When a journey concludes, the passenger is prompted to rate the driver. However, this</w:t>
      </w:r>
      <w:r>
        <w:rPr>
          <w:rFonts w:ascii="Times New Roman" w:hAnsi="Times New Roman"/>
          <w:sz w:val="24"/>
        </w:rPr>
        <w:t xml:space="preserve"> rating is never published on the driver's public profile, nor is the driver notified. Instead, the feedback is sent securely and directly to the Admin Command Center. This allows administrators to monitor driver behavior silently and ban unsafe drivers ba</w:t>
      </w:r>
      <w:r>
        <w:rPr>
          <w:rFonts w:ascii="Times New Roman" w:hAnsi="Times New Roman"/>
          <w:sz w:val="24"/>
        </w:rPr>
        <w:t>sed on honest, fearless passenger feedback.</w:t>
      </w:r>
    </w:p>
    <w:p w:rsidR="007B760D" w:rsidRDefault="001429A6">
      <w:r>
        <w:br w:type="page"/>
      </w:r>
    </w:p>
    <w:p w:rsidR="007B760D" w:rsidRDefault="001429A6">
      <w:pPr>
        <w:spacing w:before="360" w:after="240"/>
      </w:pPr>
      <w:r>
        <w:rPr>
          <w:rFonts w:ascii="Times New Roman" w:hAnsi="Times New Roman"/>
          <w:b/>
          <w:sz w:val="28"/>
        </w:rPr>
        <w:lastRenderedPageBreak/>
        <w:t>2.3 Feasibility Study</w:t>
      </w:r>
    </w:p>
    <w:p w:rsidR="007B760D" w:rsidRDefault="001429A6">
      <w:pPr>
        <w:spacing w:after="240" w:line="360" w:lineRule="auto"/>
        <w:jc w:val="both"/>
      </w:pPr>
      <w:r>
        <w:rPr>
          <w:rFonts w:ascii="Times New Roman" w:hAnsi="Times New Roman"/>
          <w:sz w:val="24"/>
        </w:rPr>
        <w:t>Before commencing development, a comprehensive feasibility study was conducted to ensure the project could be successfully completed and deployed. The project was evaluated across three ma</w:t>
      </w:r>
      <w:r>
        <w:rPr>
          <w:rFonts w:ascii="Times New Roman" w:hAnsi="Times New Roman"/>
          <w:sz w:val="24"/>
        </w:rPr>
        <w:t>jor pillars: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Technical Feasibility: </w:t>
      </w:r>
      <w:r>
        <w:rPr>
          <w:rFonts w:ascii="Times New Roman" w:hAnsi="Times New Roman"/>
          <w:sz w:val="24"/>
        </w:rPr>
        <w:t>The project is highly feasible from a technical standpoint. The decision to use PHP and MySQL ensures a stable, relational data structure that is more than capable of handling the complex route queries and automated te</w:t>
      </w:r>
      <w:r>
        <w:rPr>
          <w:rFonts w:ascii="Times New Roman" w:hAnsi="Times New Roman"/>
          <w:sz w:val="24"/>
        </w:rPr>
        <w:t>mporal state changes required by the system. The hardware required to host this logic is standard and readily available.</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Operational Feasibility: </w:t>
      </w:r>
      <w:r>
        <w:rPr>
          <w:rFonts w:ascii="Times New Roman" w:hAnsi="Times New Roman"/>
          <w:sz w:val="24"/>
        </w:rPr>
        <w:t xml:space="preserve">Operationally, the system is designed for maximum user adoption. By utilizing modern frontend frameworks </w:t>
      </w:r>
      <w:r>
        <w:rPr>
          <w:rFonts w:ascii="Times New Roman" w:hAnsi="Times New Roman"/>
          <w:sz w:val="24"/>
        </w:rPr>
        <w:t>like Tailwind CSS, the platform features a minimalist, highly intuitive User Interface. This ensures that users of all technical skill levels—from college students to older adults—can navigate the booking, document verification, and ride creation processes</w:t>
      </w:r>
      <w:r>
        <w:rPr>
          <w:rFonts w:ascii="Times New Roman" w:hAnsi="Times New Roman"/>
          <w:sz w:val="24"/>
        </w:rPr>
        <w:t xml:space="preserve"> without confusion.</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Economic Feasibility: </w:t>
      </w:r>
      <w:r>
        <w:rPr>
          <w:rFonts w:ascii="Times New Roman" w:hAnsi="Times New Roman"/>
          <w:sz w:val="24"/>
        </w:rPr>
        <w:t>The platform is highly cost-effective to develop and maintain. Because it utilizes an open-source technology stack (PHP, MySQL, HTML, CSS), there are no expensive software licensing fees. The application requires</w:t>
      </w:r>
      <w:r>
        <w:rPr>
          <w:rFonts w:ascii="Times New Roman" w:hAnsi="Times New Roman"/>
          <w:sz w:val="24"/>
        </w:rPr>
        <w:t xml:space="preserve"> only standard web hosting and adequate database server resources to operate smoothly at its initial launch scale, making it highly economically viable.</w:t>
      </w:r>
    </w:p>
    <w:p w:rsidR="007B760D" w:rsidRDefault="001429A6">
      <w:r>
        <w:br w:type="page"/>
      </w:r>
    </w:p>
    <w:p w:rsidR="007B760D" w:rsidRDefault="001429A6">
      <w:pPr>
        <w:spacing w:after="480"/>
        <w:jc w:val="center"/>
      </w:pPr>
      <w:r>
        <w:rPr>
          <w:rFonts w:ascii="Times New Roman" w:hAnsi="Times New Roman"/>
          <w:b/>
          <w:sz w:val="32"/>
        </w:rPr>
        <w:lastRenderedPageBreak/>
        <w:t>CHAPTER 3: SYSTEM REQUIREMENTS</w:t>
      </w:r>
    </w:p>
    <w:p w:rsidR="007B760D" w:rsidRDefault="001429A6">
      <w:pPr>
        <w:spacing w:before="360" w:after="240"/>
      </w:pPr>
      <w:r>
        <w:rPr>
          <w:rFonts w:ascii="Times New Roman" w:hAnsi="Times New Roman"/>
          <w:b/>
          <w:sz w:val="28"/>
        </w:rPr>
        <w:t>3.1 Hardware Requirements</w:t>
      </w:r>
    </w:p>
    <w:p w:rsidR="007B760D" w:rsidRDefault="001429A6">
      <w:pPr>
        <w:spacing w:after="240" w:line="360" w:lineRule="auto"/>
        <w:jc w:val="both"/>
      </w:pPr>
      <w:r>
        <w:rPr>
          <w:rFonts w:ascii="Times New Roman" w:hAnsi="Times New Roman"/>
          <w:sz w:val="24"/>
        </w:rPr>
        <w:t>To ensure that the WayMate platform operates</w:t>
      </w:r>
      <w:r>
        <w:rPr>
          <w:rFonts w:ascii="Times New Roman" w:hAnsi="Times New Roman"/>
          <w:sz w:val="24"/>
        </w:rPr>
        <w:t xml:space="preserve"> with high performance, speed, and reliability, specific hardware requirements must be met for both the server hosting the application and the clients accessing it.</w:t>
      </w:r>
    </w:p>
    <w:p w:rsidR="007B760D" w:rsidRDefault="001429A6">
      <w:pPr>
        <w:spacing w:after="240" w:line="360" w:lineRule="auto"/>
        <w:jc w:val="both"/>
      </w:pPr>
      <w:r>
        <w:rPr>
          <w:rFonts w:ascii="Times New Roman" w:hAnsi="Times New Roman"/>
          <w:sz w:val="24"/>
        </w:rPr>
        <w:t>For the Server Side, the application requires a dedicated web server or a high-quality Virt</w:t>
      </w:r>
      <w:r>
        <w:rPr>
          <w:rFonts w:ascii="Times New Roman" w:hAnsi="Times New Roman"/>
          <w:sz w:val="24"/>
        </w:rPr>
        <w:t>ual Private Server (VPS). A minimum of 2GB of RAM and a modern dual-core processor are required to handle concurrent database queries effectively. Furthermore, because the platform mandates the upload of high-resolution security documents (Government IDs a</w:t>
      </w:r>
      <w:r>
        <w:rPr>
          <w:rFonts w:ascii="Times New Roman" w:hAnsi="Times New Roman"/>
          <w:sz w:val="24"/>
        </w:rPr>
        <w:t>nd live selfies), a minimum of 20GB of Solid State Drive (SSD) storage is recommended to manage the secure file directory without performance bottlenecks.</w:t>
      </w:r>
    </w:p>
    <w:p w:rsidR="007B760D" w:rsidRDefault="001429A6">
      <w:pPr>
        <w:spacing w:after="240" w:line="360" w:lineRule="auto"/>
        <w:jc w:val="both"/>
      </w:pPr>
      <w:r>
        <w:rPr>
          <w:rFonts w:ascii="Times New Roman" w:hAnsi="Times New Roman"/>
          <w:sz w:val="24"/>
        </w:rPr>
        <w:t>For the Client Side, the hardware requirements are minimal, reflecting the accessible nature of a web</w:t>
      </w:r>
      <w:r>
        <w:rPr>
          <w:rFonts w:ascii="Times New Roman" w:hAnsi="Times New Roman"/>
          <w:sz w:val="24"/>
        </w:rPr>
        <w:t xml:space="preserve"> application. Passengers and drivers can access the platform using any modern device, including smartphones, tablets, laptops, or desktop computers. The only strict requirement is an active internet connection and a display screen with a minimum resolution</w:t>
      </w:r>
      <w:r>
        <w:rPr>
          <w:rFonts w:ascii="Times New Roman" w:hAnsi="Times New Roman"/>
          <w:sz w:val="24"/>
        </w:rPr>
        <w:t xml:space="preserve"> width of 320 pixels, ensuring the responsive grid layout renders correctly.</w:t>
      </w:r>
    </w:p>
    <w:p w:rsidR="007B760D" w:rsidRDefault="001429A6">
      <w:r>
        <w:br w:type="page"/>
      </w:r>
    </w:p>
    <w:p w:rsidR="007B760D" w:rsidRDefault="001429A6">
      <w:pPr>
        <w:spacing w:before="360" w:after="240"/>
      </w:pPr>
      <w:r>
        <w:rPr>
          <w:rFonts w:ascii="Times New Roman" w:hAnsi="Times New Roman"/>
          <w:b/>
          <w:sz w:val="28"/>
        </w:rPr>
        <w:lastRenderedPageBreak/>
        <w:t>3.2 Software Requirements</w:t>
      </w:r>
    </w:p>
    <w:p w:rsidR="007B760D" w:rsidRDefault="001429A6">
      <w:pPr>
        <w:spacing w:after="240" w:line="360" w:lineRule="auto"/>
        <w:jc w:val="both"/>
      </w:pPr>
      <w:r>
        <w:rPr>
          <w:rFonts w:ascii="Times New Roman" w:hAnsi="Times New Roman"/>
          <w:sz w:val="24"/>
        </w:rPr>
        <w:t>The WayMate platform is built entirely upon a modern, open-source technology stack. This ensures maximum security, rapid development, and broad compati</w:t>
      </w:r>
      <w:r>
        <w:rPr>
          <w:rFonts w:ascii="Times New Roman" w:hAnsi="Times New Roman"/>
          <w:sz w:val="24"/>
        </w:rPr>
        <w:t>bility across different operating systems. The primary software components include:</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Backend Programming Language: </w:t>
      </w:r>
      <w:r>
        <w:rPr>
          <w:rFonts w:ascii="Times New Roman" w:hAnsi="Times New Roman"/>
          <w:sz w:val="24"/>
        </w:rPr>
        <w:t>The core logic is written in PHP (Version 8.0 or higher). PHP was chosen for its excellent server-side processing capabilities. All database</w:t>
      </w:r>
      <w:r>
        <w:rPr>
          <w:rFonts w:ascii="Times New Roman" w:hAnsi="Times New Roman"/>
          <w:sz w:val="24"/>
        </w:rPr>
        <w:t xml:space="preserve"> interactions are handled using PHP Data Objects (PDO), which uses prepared statements to provide absolute protection against malicious SQL injection attacks.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Database Management System: </w:t>
      </w:r>
      <w:r>
        <w:rPr>
          <w:rFonts w:ascii="Times New Roman" w:hAnsi="Times New Roman"/>
          <w:sz w:val="24"/>
        </w:rPr>
        <w:t xml:space="preserve">MySQL (Version 8.0 or higher) is utilized as the relational </w:t>
      </w:r>
      <w:r>
        <w:rPr>
          <w:rFonts w:ascii="Times New Roman" w:hAnsi="Times New Roman"/>
          <w:sz w:val="24"/>
        </w:rPr>
        <w:t>database engine. MySQL is critical for maintaining the complex relational connections between User IDs, Ride IDs, Document IDs, and Location Coordinates.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Frontend Technologies: </w:t>
      </w:r>
      <w:r>
        <w:rPr>
          <w:rFonts w:ascii="Times New Roman" w:hAnsi="Times New Roman"/>
          <w:sz w:val="24"/>
        </w:rPr>
        <w:t>The user interface is constructed using standard HTML5 and CSS3, heavily acce</w:t>
      </w:r>
      <w:r>
        <w:rPr>
          <w:rFonts w:ascii="Times New Roman" w:hAnsi="Times New Roman"/>
          <w:sz w:val="24"/>
        </w:rPr>
        <w:t>lerated by the Tailwind CSS framework. Tailwind was selected to rapidly build a highly responsive, minimalist, and modern aesthetic. Additionally, vanilla JavaScript is utilized to manage interactive elements on the client side, such as interactive star ra</w:t>
      </w:r>
      <w:r>
        <w:rPr>
          <w:rFonts w:ascii="Times New Roman" w:hAnsi="Times New Roman"/>
          <w:sz w:val="24"/>
        </w:rPr>
        <w:t>ting forms, dynamic alerts, and real-time form validation before data is submitted to the server.</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Server Environment: </w:t>
      </w:r>
      <w:r>
        <w:rPr>
          <w:rFonts w:ascii="Times New Roman" w:hAnsi="Times New Roman"/>
          <w:sz w:val="24"/>
        </w:rPr>
        <w:t>The application is designed to run on a standard Apache or Nginx web server. During the development and testing phases, an XAMPP or WAMP</w:t>
      </w:r>
      <w:r>
        <w:rPr>
          <w:rFonts w:ascii="Times New Roman" w:hAnsi="Times New Roman"/>
          <w:sz w:val="24"/>
        </w:rPr>
        <w:t xml:space="preserve"> local server environment is highly recommended to simulate real-world web hosting conditions.</w:t>
      </w:r>
    </w:p>
    <w:p w:rsidR="007B760D" w:rsidRDefault="001429A6">
      <w:r>
        <w:br w:type="page"/>
      </w:r>
    </w:p>
    <w:p w:rsidR="007B760D" w:rsidRDefault="001429A6">
      <w:pPr>
        <w:spacing w:after="480"/>
        <w:jc w:val="center"/>
      </w:pPr>
      <w:r>
        <w:rPr>
          <w:rFonts w:ascii="Times New Roman" w:hAnsi="Times New Roman"/>
          <w:b/>
          <w:sz w:val="32"/>
        </w:rPr>
        <w:lastRenderedPageBreak/>
        <w:t>CHAPTER 4: SYSTEM DESIGN</w:t>
      </w:r>
    </w:p>
    <w:p w:rsidR="007B760D" w:rsidRDefault="001429A6">
      <w:pPr>
        <w:spacing w:before="360" w:after="240"/>
      </w:pPr>
      <w:r>
        <w:rPr>
          <w:rFonts w:ascii="Times New Roman" w:hAnsi="Times New Roman"/>
          <w:b/>
          <w:sz w:val="28"/>
        </w:rPr>
        <w:t>4.1 Database Architecture (ER Model)</w:t>
      </w:r>
    </w:p>
    <w:p w:rsidR="007B760D" w:rsidRDefault="001429A6">
      <w:pPr>
        <w:spacing w:after="240" w:line="360" w:lineRule="auto"/>
        <w:jc w:val="both"/>
      </w:pPr>
      <w:r>
        <w:rPr>
          <w:rFonts w:ascii="Times New Roman" w:hAnsi="Times New Roman"/>
          <w:sz w:val="24"/>
        </w:rPr>
        <w:t xml:space="preserve">The database architecture is the absolute backbone of the WayMate platform. It is designed using </w:t>
      </w:r>
      <w:r>
        <w:rPr>
          <w:rFonts w:ascii="Times New Roman" w:hAnsi="Times New Roman"/>
          <w:sz w:val="24"/>
        </w:rPr>
        <w:t>a strict relational model to ensure data integrity and prevent duplication. The system consists of six highly interconnected core tables: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USERS Table: </w:t>
      </w:r>
      <w:r>
        <w:rPr>
          <w:rFonts w:ascii="Times New Roman" w:hAnsi="Times New Roman"/>
          <w:sz w:val="24"/>
        </w:rPr>
        <w:t>This is the central entity of the entire database. It stores the account information for all Passengers</w:t>
      </w:r>
      <w:r>
        <w:rPr>
          <w:rFonts w:ascii="Times New Roman" w:hAnsi="Times New Roman"/>
          <w:sz w:val="24"/>
        </w:rPr>
        <w:t>, Drivers, and Administrators. Most importantly, it houses the critical 'verification_status' column (defaulted to 'pending'), which controls user access rights across the platform.</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USER_DOCUMENTS Table: </w:t>
      </w:r>
      <w:r>
        <w:rPr>
          <w:rFonts w:ascii="Times New Roman" w:hAnsi="Times New Roman"/>
          <w:sz w:val="24"/>
        </w:rPr>
        <w:t xml:space="preserve">This table maps strictly in a 1-to-1 relationship </w:t>
      </w:r>
      <w:r>
        <w:rPr>
          <w:rFonts w:ascii="Times New Roman" w:hAnsi="Times New Roman"/>
          <w:sz w:val="24"/>
        </w:rPr>
        <w:t>with the Users table. It serves as a secure vault for driver verification, storing the file paths to uploaded Aadhaar cards, Driving Licenses, and live selfies.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LOCATIONS Table: </w:t>
      </w:r>
      <w:r>
        <w:rPr>
          <w:rFonts w:ascii="Times New Roman" w:hAnsi="Times New Roman"/>
          <w:sz w:val="24"/>
        </w:rPr>
        <w:t xml:space="preserve">Rather than storing cities as simple text strings, this table stores actual </w:t>
      </w:r>
      <w:r>
        <w:rPr>
          <w:rFonts w:ascii="Times New Roman" w:hAnsi="Times New Roman"/>
          <w:sz w:val="24"/>
        </w:rPr>
        <w:t>geographic waypoints (location names, latitudes, and longitudes). This enables the system's spatial routing features.</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RIDES Table: </w:t>
      </w:r>
      <w:r>
        <w:rPr>
          <w:rFonts w:ascii="Times New Roman" w:hAnsi="Times New Roman"/>
          <w:sz w:val="24"/>
        </w:rPr>
        <w:t>Created and maintained by the Driver, this table links to the Locations table to store the master route (Start Point and En</w:t>
      </w:r>
      <w:r>
        <w:rPr>
          <w:rFonts w:ascii="Times New Roman" w:hAnsi="Times New Roman"/>
          <w:sz w:val="24"/>
        </w:rPr>
        <w:t>d Point). It also holds crucial temporal data, including the scheduled ride date, ride time, available seat count, and price per seat.</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BOOKINGS Table: </w:t>
      </w:r>
      <w:r>
        <w:rPr>
          <w:rFonts w:ascii="Times New Roman" w:hAnsi="Times New Roman"/>
          <w:sz w:val="24"/>
        </w:rPr>
        <w:t>Created by the Passenger, this table links directly to a specific Ride ID and a Passenger ID. It stores</w:t>
      </w:r>
      <w:r>
        <w:rPr>
          <w:rFonts w:ascii="Times New Roman" w:hAnsi="Times New Roman"/>
          <w:sz w:val="24"/>
        </w:rPr>
        <w:t xml:space="preserve"> the highly specific, custom pickup and drop-off coordinates requested by the passenger, allowing for sub-routing without altering the master RIDES table.</w:t>
      </w:r>
    </w:p>
    <w:p w:rsidR="007B760D" w:rsidRDefault="001429A6">
      <w:pPr>
        <w:spacing w:after="240" w:line="360" w:lineRule="auto"/>
        <w:ind w:left="360"/>
        <w:jc w:val="both"/>
      </w:pPr>
      <w:r>
        <w:rPr>
          <w:rFonts w:ascii="Times New Roman" w:hAnsi="Times New Roman"/>
          <w:sz w:val="24"/>
        </w:rPr>
        <w:t xml:space="preserve">• </w:t>
      </w:r>
      <w:r>
        <w:rPr>
          <w:rFonts w:ascii="Times New Roman" w:hAnsi="Times New Roman"/>
          <w:b/>
          <w:sz w:val="24"/>
        </w:rPr>
        <w:t xml:space="preserve">REVIEWS Table: </w:t>
      </w:r>
      <w:r>
        <w:rPr>
          <w:rFonts w:ascii="Times New Roman" w:hAnsi="Times New Roman"/>
          <w:sz w:val="24"/>
        </w:rPr>
        <w:t>This table is generated only after a booking reaches a 'completed' status. It secure</w:t>
      </w:r>
      <w:r>
        <w:rPr>
          <w:rFonts w:ascii="Times New Roman" w:hAnsi="Times New Roman"/>
          <w:sz w:val="24"/>
        </w:rPr>
        <w:t>ly stores the passenger's star rating and text feedback, linking it permanently to the driver for administrative review.</w:t>
      </w:r>
    </w:p>
    <w:p w:rsidR="007B760D" w:rsidRDefault="001429A6">
      <w:r>
        <w:lastRenderedPageBreak/>
        <w:br w:type="page"/>
      </w:r>
    </w:p>
    <w:p w:rsidR="007B760D" w:rsidRDefault="001429A6">
      <w:pPr>
        <w:spacing w:before="360" w:after="240"/>
      </w:pPr>
      <w:r>
        <w:rPr>
          <w:rFonts w:ascii="Times New Roman" w:hAnsi="Times New Roman"/>
          <w:b/>
          <w:sz w:val="28"/>
        </w:rPr>
        <w:lastRenderedPageBreak/>
        <w:t>4.2 Data Flow Architecture</w:t>
      </w:r>
    </w:p>
    <w:p w:rsidR="007B760D" w:rsidRDefault="001429A6">
      <w:pPr>
        <w:spacing w:after="240" w:line="360" w:lineRule="auto"/>
        <w:jc w:val="both"/>
      </w:pPr>
      <w:r>
        <w:rPr>
          <w:rFonts w:ascii="Times New Roman" w:hAnsi="Times New Roman"/>
          <w:sz w:val="24"/>
        </w:rPr>
        <w:t>The WayMate system operates on a highly organized, clear flow of information between its external entities</w:t>
      </w:r>
      <w:r>
        <w:rPr>
          <w:rFonts w:ascii="Times New Roman" w:hAnsi="Times New Roman"/>
          <w:sz w:val="24"/>
        </w:rPr>
        <w:t xml:space="preserve"> and the core processing system. At the Level 0 Context level, the entire WayMate platform acts as the central processor, managing inputs and outputs from three main actors: Passengers, Drivers, and Admins.</w:t>
      </w:r>
    </w:p>
    <w:p w:rsidR="007B760D" w:rsidRDefault="001429A6">
      <w:pPr>
        <w:spacing w:after="240" w:line="360" w:lineRule="auto"/>
        <w:jc w:val="both"/>
      </w:pPr>
      <w:r>
        <w:rPr>
          <w:rFonts w:ascii="Times New Roman" w:hAnsi="Times New Roman"/>
          <w:sz w:val="24"/>
        </w:rPr>
        <w:t>The Passenger interacts with the system by provid</w:t>
      </w:r>
      <w:r>
        <w:rPr>
          <w:rFonts w:ascii="Times New Roman" w:hAnsi="Times New Roman"/>
          <w:sz w:val="24"/>
        </w:rPr>
        <w:t>ing crucial inputs, including their registration data, ID verification documents, ride search parameters, and final booking requests. In return, the system processes these inputs and outputs verification status updates, a list of perfectly matched rides, a</w:t>
      </w:r>
      <w:r>
        <w:rPr>
          <w:rFonts w:ascii="Times New Roman" w:hAnsi="Times New Roman"/>
          <w:sz w:val="24"/>
        </w:rPr>
        <w:t>nd official booking confirmation tickets.</w:t>
      </w:r>
    </w:p>
    <w:p w:rsidR="007B760D" w:rsidRDefault="001429A6">
      <w:pPr>
        <w:spacing w:after="240" w:line="360" w:lineRule="auto"/>
        <w:jc w:val="both"/>
      </w:pPr>
      <w:r>
        <w:rPr>
          <w:rFonts w:ascii="Times New Roman" w:hAnsi="Times New Roman"/>
          <w:sz w:val="24"/>
        </w:rPr>
        <w:t>Simultaneously, the Driver feeds the system with their own registration data, vehicle details, master trip schedules, and decisions to accept or decline passenger requests. The system processes this data and return</w:t>
      </w:r>
      <w:r>
        <w:rPr>
          <w:rFonts w:ascii="Times New Roman" w:hAnsi="Times New Roman"/>
          <w:sz w:val="24"/>
        </w:rPr>
        <w:t>s live passenger booking requests, earnings reports based on fill-rates, and verification alerts.</w:t>
      </w:r>
    </w:p>
    <w:p w:rsidR="007B760D" w:rsidRDefault="001429A6">
      <w:pPr>
        <w:spacing w:after="240" w:line="360" w:lineRule="auto"/>
        <w:jc w:val="both"/>
      </w:pPr>
      <w:r>
        <w:rPr>
          <w:rFonts w:ascii="Times New Roman" w:hAnsi="Times New Roman"/>
          <w:sz w:val="24"/>
        </w:rPr>
        <w:t>At the base of the architecture is the Administrator. The system automatically funnels all pending ID documents and post-ride passenger feedback reports direc</w:t>
      </w:r>
      <w:r>
        <w:rPr>
          <w:rFonts w:ascii="Times New Roman" w:hAnsi="Times New Roman"/>
          <w:sz w:val="24"/>
        </w:rPr>
        <w:t>tly to the Admin Command Center. The Administrator processes this sensitive information and outputs decisive commands back into the system, officially approving or rejecting user verification statuses.</w:t>
      </w:r>
    </w:p>
    <w:p w:rsidR="007B760D" w:rsidRDefault="001429A6">
      <w:r>
        <w:br w:type="page"/>
      </w:r>
    </w:p>
    <w:p w:rsidR="007B760D" w:rsidRDefault="001429A6">
      <w:pPr>
        <w:spacing w:after="480"/>
        <w:jc w:val="center"/>
      </w:pPr>
      <w:r>
        <w:rPr>
          <w:rFonts w:ascii="Times New Roman" w:hAnsi="Times New Roman"/>
          <w:b/>
          <w:sz w:val="32"/>
        </w:rPr>
        <w:lastRenderedPageBreak/>
        <w:t>CHAPTER 5: IMPLEMENTATION AND CORE LOGIC</w:t>
      </w:r>
    </w:p>
    <w:p w:rsidR="007B760D" w:rsidRDefault="001429A6">
      <w:pPr>
        <w:spacing w:before="360" w:after="240"/>
      </w:pPr>
      <w:r>
        <w:rPr>
          <w:rFonts w:ascii="Times New Roman" w:hAnsi="Times New Roman"/>
          <w:b/>
          <w:sz w:val="28"/>
        </w:rPr>
        <w:t>5.1 Dynamic</w:t>
      </w:r>
      <w:r>
        <w:rPr>
          <w:rFonts w:ascii="Times New Roman" w:hAnsi="Times New Roman"/>
          <w:b/>
          <w:sz w:val="28"/>
        </w:rPr>
        <w:t xml:space="preserve"> Spatial Routing Logic</w:t>
      </w:r>
    </w:p>
    <w:p w:rsidR="007B760D" w:rsidRDefault="001429A6">
      <w:pPr>
        <w:spacing w:after="240" w:line="360" w:lineRule="auto"/>
        <w:jc w:val="both"/>
      </w:pPr>
      <w:r>
        <w:rPr>
          <w:rFonts w:ascii="Times New Roman" w:hAnsi="Times New Roman"/>
          <w:sz w:val="24"/>
        </w:rPr>
        <w:t>One of the most complex and valuable features implemented in the WayMate backend is the dynamic spatial routing logic. Traditional systems simply overwrite database fields, which ruins the master data. WayMate takes a much smarter ap</w:t>
      </w:r>
      <w:r>
        <w:rPr>
          <w:rFonts w:ascii="Times New Roman" w:hAnsi="Times New Roman"/>
          <w:sz w:val="24"/>
        </w:rPr>
        <w:t>proach. When a driver creates a route from City A to City D, those data points are locked into the master 'RIDES' table.</w:t>
      </w:r>
    </w:p>
    <w:p w:rsidR="007B760D" w:rsidRDefault="001429A6">
      <w:pPr>
        <w:spacing w:after="240" w:line="360" w:lineRule="auto"/>
        <w:jc w:val="both"/>
      </w:pPr>
      <w:r>
        <w:rPr>
          <w:rFonts w:ascii="Times New Roman" w:hAnsi="Times New Roman"/>
          <w:sz w:val="24"/>
        </w:rPr>
        <w:t>However, if a passenger wants to travel from Suburb B to Suburb C (which lie directly on the path between A and D), they input these cu</w:t>
      </w:r>
      <w:r>
        <w:rPr>
          <w:rFonts w:ascii="Times New Roman" w:hAnsi="Times New Roman"/>
          <w:sz w:val="24"/>
        </w:rPr>
        <w:t>stom locations into the 'BOOKINGS' table. To render this cleanly on the frontend, the system utilizes advanced SQL COALESCE functions during queries.</w:t>
      </w:r>
    </w:p>
    <w:p w:rsidR="007B760D" w:rsidRDefault="001429A6">
      <w:pPr>
        <w:spacing w:after="240" w:line="360" w:lineRule="auto"/>
        <w:jc w:val="both"/>
      </w:pPr>
      <w:r>
        <w:rPr>
          <w:rFonts w:ascii="Times New Roman" w:hAnsi="Times New Roman"/>
          <w:sz w:val="24"/>
        </w:rPr>
        <w:t xml:space="preserve">This specific programming logic instructs the database to look for custom passenger coordinates first. If </w:t>
      </w:r>
      <w:r>
        <w:rPr>
          <w:rFonts w:ascii="Times New Roman" w:hAnsi="Times New Roman"/>
          <w:sz w:val="24"/>
        </w:rPr>
        <w:t>they exist, the application seamlessly displays the passenger's localized coordinates on their personal e-ticket and dashboard. Meanwhile, the driver's dashboard continues to display their original, global route. This highly sophisticated database querying</w:t>
      </w:r>
      <w:r>
        <w:rPr>
          <w:rFonts w:ascii="Times New Roman" w:hAnsi="Times New Roman"/>
          <w:sz w:val="24"/>
        </w:rPr>
        <w:t xml:space="preserve"> maintains the absolute integrity of the master trip data while providing maximum spatial flexibility to the passenger.</w:t>
      </w:r>
    </w:p>
    <w:p w:rsidR="007B760D" w:rsidRDefault="001429A6">
      <w:r>
        <w:br w:type="page"/>
      </w:r>
    </w:p>
    <w:p w:rsidR="007B760D" w:rsidRDefault="001429A6">
      <w:pPr>
        <w:spacing w:before="360" w:after="240"/>
      </w:pPr>
      <w:r>
        <w:rPr>
          <w:rFonts w:ascii="Times New Roman" w:hAnsi="Times New Roman"/>
          <w:b/>
          <w:sz w:val="28"/>
        </w:rPr>
        <w:lastRenderedPageBreak/>
        <w:t>5.2 Automated Ride Lifecycle Management</w:t>
      </w:r>
    </w:p>
    <w:p w:rsidR="007B760D" w:rsidRDefault="001429A6">
      <w:pPr>
        <w:spacing w:after="240" w:line="360" w:lineRule="auto"/>
        <w:jc w:val="both"/>
      </w:pPr>
      <w:r>
        <w:rPr>
          <w:rFonts w:ascii="Times New Roman" w:hAnsi="Times New Roman"/>
          <w:sz w:val="24"/>
        </w:rPr>
        <w:t>A common flaw in software applications is relying on users to manually update the status of an</w:t>
      </w:r>
      <w:r>
        <w:rPr>
          <w:rFonts w:ascii="Times New Roman" w:hAnsi="Times New Roman"/>
          <w:sz w:val="24"/>
        </w:rPr>
        <w:t xml:space="preserve"> event. If drivers forget to click 'End Trip', the database becomes cluttered with expired, active rides. To prevent this, WayMate implements an entirely automated state management system.</w:t>
      </w:r>
    </w:p>
    <w:p w:rsidR="007B760D" w:rsidRDefault="001429A6">
      <w:pPr>
        <w:spacing w:after="240" w:line="360" w:lineRule="auto"/>
        <w:jc w:val="both"/>
      </w:pPr>
      <w:r>
        <w:rPr>
          <w:rFonts w:ascii="Times New Roman" w:hAnsi="Times New Roman"/>
          <w:sz w:val="24"/>
        </w:rPr>
        <w:t>The backend PHP scripts are tightly integrated with SQL temporal fu</w:t>
      </w:r>
      <w:r>
        <w:rPr>
          <w:rFonts w:ascii="Times New Roman" w:hAnsi="Times New Roman"/>
          <w:sz w:val="24"/>
        </w:rPr>
        <w:t>nctions, specifically CURDATE() and CURTIME(). Every single time a user loads their dashboard, the system silently executes a background query. It checks the scheduled departure date and time of every 'Active' ride against the server's real-time internal c</w:t>
      </w:r>
      <w:r>
        <w:rPr>
          <w:rFonts w:ascii="Times New Roman" w:hAnsi="Times New Roman"/>
          <w:sz w:val="24"/>
        </w:rPr>
        <w:t>lock.</w:t>
      </w:r>
    </w:p>
    <w:p w:rsidR="007B760D" w:rsidRDefault="001429A6">
      <w:pPr>
        <w:spacing w:after="240" w:line="360" w:lineRule="auto"/>
        <w:jc w:val="both"/>
      </w:pPr>
      <w:r>
        <w:rPr>
          <w:rFonts w:ascii="Times New Roman" w:hAnsi="Times New Roman"/>
          <w:sz w:val="24"/>
        </w:rPr>
        <w:t>The exact moment the real-world time passes the scheduled ride time, the system automatically transitions the status of the ride from 'Active' to 'Completed.' Furthermore, this automatic transition acts as a trigger. Once completed, the system instan</w:t>
      </w:r>
      <w:r>
        <w:rPr>
          <w:rFonts w:ascii="Times New Roman" w:hAnsi="Times New Roman"/>
          <w:sz w:val="24"/>
        </w:rPr>
        <w:t>tly calculates the driver's career earnings by multiplying the price per seat by the exact number of confirmed passenger bookings. This automation ensures the platform's data remains perfectly accurate with zero manual input required from the users.</w:t>
      </w:r>
    </w:p>
    <w:p w:rsidR="007B760D" w:rsidRDefault="001429A6">
      <w:r>
        <w:br w:type="page"/>
      </w:r>
    </w:p>
    <w:p w:rsidR="007B760D" w:rsidRDefault="001429A6">
      <w:pPr>
        <w:spacing w:before="360" w:after="240"/>
      </w:pPr>
      <w:r>
        <w:rPr>
          <w:rFonts w:ascii="Times New Roman" w:hAnsi="Times New Roman"/>
          <w:b/>
          <w:sz w:val="28"/>
        </w:rPr>
        <w:lastRenderedPageBreak/>
        <w:t xml:space="preserve">5.3 </w:t>
      </w:r>
      <w:r>
        <w:rPr>
          <w:rFonts w:ascii="Times New Roman" w:hAnsi="Times New Roman"/>
          <w:b/>
          <w:sz w:val="28"/>
        </w:rPr>
        <w:t>Zero-Trust Security Architecture</w:t>
      </w:r>
    </w:p>
    <w:p w:rsidR="007B760D" w:rsidRDefault="001429A6">
      <w:pPr>
        <w:spacing w:after="240" w:line="360" w:lineRule="auto"/>
        <w:jc w:val="both"/>
      </w:pPr>
      <w:r>
        <w:rPr>
          <w:rFonts w:ascii="Times New Roman" w:hAnsi="Times New Roman"/>
          <w:sz w:val="24"/>
        </w:rPr>
        <w:t xml:space="preserve">Security is not an afterthought in WayMate; it is hardcoded directly into the foundational logic of the platform via a strict Role-Based Access Control (RBAC) pipeline. When any new user registers with the intent to drive, </w:t>
      </w:r>
      <w:r>
        <w:rPr>
          <w:rFonts w:ascii="Times New Roman" w:hAnsi="Times New Roman"/>
          <w:sz w:val="24"/>
        </w:rPr>
        <w:t>their database profile is automatically generated with a 'role' set to standard and a 'verification_status' strictly locked to 'pending'.</w:t>
      </w:r>
    </w:p>
    <w:p w:rsidR="007B760D" w:rsidRDefault="001429A6">
      <w:pPr>
        <w:spacing w:after="240" w:line="360" w:lineRule="auto"/>
        <w:jc w:val="both"/>
      </w:pPr>
      <w:r>
        <w:rPr>
          <w:rFonts w:ascii="Times New Roman" w:hAnsi="Times New Roman"/>
          <w:sz w:val="24"/>
        </w:rPr>
        <w:t>While in this pending state, the application physically blocks the user interface. The driver cannot access the 'Creat</w:t>
      </w:r>
      <w:r>
        <w:rPr>
          <w:rFonts w:ascii="Times New Roman" w:hAnsi="Times New Roman"/>
          <w:sz w:val="24"/>
        </w:rPr>
        <w:t>e Ride' forms or interact with passengers. To unlock their account, they must upload their Government ID and a live selfie. Crucially, the system does not use automated AI to approve this; it requires human oversight.</w:t>
      </w:r>
    </w:p>
    <w:p w:rsidR="007B760D" w:rsidRDefault="001429A6">
      <w:pPr>
        <w:spacing w:after="240" w:line="360" w:lineRule="auto"/>
        <w:jc w:val="both"/>
      </w:pPr>
      <w:r>
        <w:rPr>
          <w:rFonts w:ascii="Times New Roman" w:hAnsi="Times New Roman"/>
          <w:sz w:val="24"/>
        </w:rPr>
        <w:t>Only a highly trusted user account wit</w:t>
      </w:r>
      <w:r>
        <w:rPr>
          <w:rFonts w:ascii="Times New Roman" w:hAnsi="Times New Roman"/>
          <w:sz w:val="24"/>
        </w:rPr>
        <w:t>h an 'is_admin = 1' flag can access the secure Command Center URL. The administrator reviews the uploaded documents and manually executes the database update to change the status from 'pending' to 'verified'. This Zero-Trust architecture guarantees that it</w:t>
      </w:r>
      <w:r>
        <w:rPr>
          <w:rFonts w:ascii="Times New Roman" w:hAnsi="Times New Roman"/>
          <w:sz w:val="24"/>
        </w:rPr>
        <w:t xml:space="preserve"> is impossible for an unverified, anonymous stranger to operate a vehicle on the WayMate platform, setting a new standard for carpooling safety.</w:t>
      </w:r>
    </w:p>
    <w:p w:rsidR="007B760D" w:rsidRDefault="001429A6">
      <w:r>
        <w:br w:type="page"/>
      </w:r>
    </w:p>
    <w:p w:rsidR="007B760D" w:rsidRDefault="001429A6">
      <w:pPr>
        <w:spacing w:after="480"/>
        <w:jc w:val="center"/>
      </w:pPr>
      <w:r>
        <w:rPr>
          <w:rFonts w:ascii="Times New Roman" w:hAnsi="Times New Roman"/>
          <w:b/>
          <w:sz w:val="32"/>
        </w:rPr>
        <w:lastRenderedPageBreak/>
        <w:t>CHAPTER 6: CONCLUSION AND FUTURE SCOPE</w:t>
      </w:r>
    </w:p>
    <w:p w:rsidR="007B760D" w:rsidRDefault="001429A6">
      <w:pPr>
        <w:spacing w:before="360" w:after="240"/>
      </w:pPr>
      <w:r>
        <w:rPr>
          <w:rFonts w:ascii="Times New Roman" w:hAnsi="Times New Roman"/>
          <w:b/>
          <w:sz w:val="28"/>
        </w:rPr>
        <w:t>6.1 Project Conclusion</w:t>
      </w:r>
    </w:p>
    <w:p w:rsidR="007B760D" w:rsidRDefault="001429A6">
      <w:pPr>
        <w:spacing w:after="240" w:line="360" w:lineRule="auto"/>
        <w:jc w:val="both"/>
      </w:pPr>
      <w:r>
        <w:rPr>
          <w:rFonts w:ascii="Times New Roman" w:hAnsi="Times New Roman"/>
          <w:sz w:val="24"/>
        </w:rPr>
        <w:t>The design and development of WayMate have succ</w:t>
      </w:r>
      <w:r>
        <w:rPr>
          <w:rFonts w:ascii="Times New Roman" w:hAnsi="Times New Roman"/>
          <w:sz w:val="24"/>
        </w:rPr>
        <w:t>essfully demonstrated that inter-city carpooling can be simultaneously highly flexible and exceptionally secure. By breaking away from the rigid highway-to-highway routing models of the past and implementing intelligent custom sub-routing, the platform suc</w:t>
      </w:r>
      <w:r>
        <w:rPr>
          <w:rFonts w:ascii="Times New Roman" w:hAnsi="Times New Roman"/>
          <w:sz w:val="24"/>
        </w:rPr>
        <w:t>cessfully prioritizes the door-to-door convenience of the passenger.</w:t>
      </w:r>
    </w:p>
    <w:p w:rsidR="007B760D" w:rsidRDefault="001429A6">
      <w:pPr>
        <w:spacing w:after="240" w:line="360" w:lineRule="auto"/>
        <w:jc w:val="both"/>
      </w:pPr>
      <w:r>
        <w:rPr>
          <w:rFonts w:ascii="Times New Roman" w:hAnsi="Times New Roman"/>
          <w:sz w:val="24"/>
        </w:rPr>
        <w:t>Furthermore, the integration of a Zero-Trust Admin Command Center fundamentally solves the safety crisis present in modern ride-sharing apps. By enforcing strict, human-verified checks on</w:t>
      </w:r>
      <w:r>
        <w:rPr>
          <w:rFonts w:ascii="Times New Roman" w:hAnsi="Times New Roman"/>
          <w:sz w:val="24"/>
        </w:rPr>
        <w:t xml:space="preserve"> government identification, and backing it up with an automated temporal database and a confidential Feedback Vault, WayMate proves that safety and efficiency can be seamlessly integrated into a modern web application. WayMate stands as a robust, highly sc</w:t>
      </w:r>
      <w:r>
        <w:rPr>
          <w:rFonts w:ascii="Times New Roman" w:hAnsi="Times New Roman"/>
          <w:sz w:val="24"/>
        </w:rPr>
        <w:t>alable, and fully functional prototype that represents the future of secure, peer-to-peer transit.</w:t>
      </w:r>
    </w:p>
    <w:p w:rsidR="007B760D" w:rsidRDefault="001429A6">
      <w:r>
        <w:br w:type="page"/>
      </w:r>
    </w:p>
    <w:p w:rsidR="007B760D" w:rsidRDefault="001429A6">
      <w:pPr>
        <w:spacing w:before="360" w:after="240"/>
      </w:pPr>
      <w:r>
        <w:rPr>
          <w:rFonts w:ascii="Times New Roman" w:hAnsi="Times New Roman"/>
          <w:b/>
          <w:sz w:val="28"/>
        </w:rPr>
        <w:lastRenderedPageBreak/>
        <w:t>6.2 System Limitations</w:t>
      </w:r>
    </w:p>
    <w:p w:rsidR="007B760D" w:rsidRDefault="001429A6">
      <w:pPr>
        <w:spacing w:after="240" w:line="360" w:lineRule="auto"/>
        <w:jc w:val="both"/>
      </w:pPr>
      <w:r>
        <w:rPr>
          <w:rFonts w:ascii="Times New Roman" w:hAnsi="Times New Roman"/>
          <w:sz w:val="24"/>
        </w:rPr>
        <w:t>While WayMate is a highly capable and functional platform, an honest assessment of its current architectural scope reveals a few not</w:t>
      </w:r>
      <w:r>
        <w:rPr>
          <w:rFonts w:ascii="Times New Roman" w:hAnsi="Times New Roman"/>
          <w:sz w:val="24"/>
        </w:rPr>
        <w:t>able limitations. The most prominent limitation is the manual verification bottleneck. Relying on a human Administrator to review every single uploaded Aadhaar card and selfie guarantees high security, but if the platform were to scale to thousands of dail</w:t>
      </w:r>
      <w:r>
        <w:rPr>
          <w:rFonts w:ascii="Times New Roman" w:hAnsi="Times New Roman"/>
          <w:sz w:val="24"/>
        </w:rPr>
        <w:t>y registrations, this manual process would cause severe approval delays.</w:t>
      </w:r>
    </w:p>
    <w:p w:rsidR="007B760D" w:rsidRDefault="001429A6">
      <w:pPr>
        <w:spacing w:after="240" w:line="360" w:lineRule="auto"/>
        <w:jc w:val="both"/>
      </w:pPr>
      <w:r>
        <w:rPr>
          <w:rFonts w:ascii="Times New Roman" w:hAnsi="Times New Roman"/>
          <w:sz w:val="24"/>
        </w:rPr>
        <w:t>Additionally, the platform currently relies entirely on server-time calculations (CURDATE and CURTIME) to manage the lifecycle of a trip. The current iteration lacks live GPS hardware</w:t>
      </w:r>
      <w:r>
        <w:rPr>
          <w:rFonts w:ascii="Times New Roman" w:hAnsi="Times New Roman"/>
          <w:sz w:val="24"/>
        </w:rPr>
        <w:t xml:space="preserve"> integration. Therefore, it cannot track the physical, real-time location of a vehicle on a live map during the journey, nor can it alert the system if a driver deviates significantly from their planned route.</w:t>
      </w:r>
    </w:p>
    <w:p w:rsidR="007B760D" w:rsidRDefault="001429A6">
      <w:r>
        <w:br w:type="page"/>
      </w:r>
    </w:p>
    <w:p w:rsidR="007B760D" w:rsidRDefault="001429A6">
      <w:pPr>
        <w:spacing w:before="360" w:after="240"/>
      </w:pPr>
      <w:r>
        <w:rPr>
          <w:rFonts w:ascii="Times New Roman" w:hAnsi="Times New Roman"/>
          <w:b/>
          <w:sz w:val="28"/>
        </w:rPr>
        <w:lastRenderedPageBreak/>
        <w:t>6.3 Future Enhancements</w:t>
      </w:r>
    </w:p>
    <w:p w:rsidR="007B760D" w:rsidRDefault="001429A6">
      <w:pPr>
        <w:spacing w:after="240" w:line="360" w:lineRule="auto"/>
        <w:jc w:val="both"/>
      </w:pPr>
      <w:r>
        <w:rPr>
          <w:rFonts w:ascii="Times New Roman" w:hAnsi="Times New Roman"/>
          <w:sz w:val="24"/>
        </w:rPr>
        <w:t>The foundational cod</w:t>
      </w:r>
      <w:r>
        <w:rPr>
          <w:rFonts w:ascii="Times New Roman" w:hAnsi="Times New Roman"/>
          <w:sz w:val="24"/>
        </w:rPr>
        <w:t>ebase and database architecture of WayMate were intentionally designed to be highly scalable, paving the way for advanced future integrations. To solve the verification bottleneck, future versions of the application aim to implement AI-powered Optical Char</w:t>
      </w:r>
      <w:r>
        <w:rPr>
          <w:rFonts w:ascii="Times New Roman" w:hAnsi="Times New Roman"/>
          <w:sz w:val="24"/>
        </w:rPr>
        <w:t>acter Recognition (OCR). This machine learning logic will automatically scan, extract, and validate data from uploaded Government IDs, drastically reducing the Administrator's manual workload while maintaining security.</w:t>
      </w:r>
    </w:p>
    <w:p w:rsidR="007B760D" w:rsidRDefault="001429A6">
      <w:pPr>
        <w:spacing w:after="240" w:line="360" w:lineRule="auto"/>
        <w:jc w:val="both"/>
      </w:pPr>
      <w:r>
        <w:rPr>
          <w:rFonts w:ascii="Times New Roman" w:hAnsi="Times New Roman"/>
          <w:sz w:val="24"/>
        </w:rPr>
        <w:t>Furthermore, the integration of WebS</w:t>
      </w:r>
      <w:r>
        <w:rPr>
          <w:rFonts w:ascii="Times New Roman" w:hAnsi="Times New Roman"/>
          <w:sz w:val="24"/>
        </w:rPr>
        <w:t>ocket technology and live mapping APIs (such as Google Maps or Geoapify) is planned. This will upgrade the platform to provide real-time, turn-by-turn GPS tracking for both passengers and the Admin Command Center, adding an extra layer of live journey secu</w:t>
      </w:r>
      <w:r>
        <w:rPr>
          <w:rFonts w:ascii="Times New Roman" w:hAnsi="Times New Roman"/>
          <w:sz w:val="24"/>
        </w:rPr>
        <w:t>rity.</w:t>
      </w:r>
    </w:p>
    <w:p w:rsidR="007B760D" w:rsidRDefault="001429A6">
      <w:pPr>
        <w:spacing w:after="240" w:line="360" w:lineRule="auto"/>
        <w:jc w:val="both"/>
      </w:pPr>
      <w:r>
        <w:rPr>
          <w:rFonts w:ascii="Times New Roman" w:hAnsi="Times New Roman"/>
          <w:sz w:val="24"/>
        </w:rPr>
        <w:t>Finally, a major future enhancement includes the integration of a dedicated FinTech payment gateway, such as Stripe or Razorpay. This will allow the platform to hold passenger funds in a secure digital escrow account, releasing the payment directly t</w:t>
      </w:r>
      <w:r>
        <w:rPr>
          <w:rFonts w:ascii="Times New Roman" w:hAnsi="Times New Roman"/>
          <w:sz w:val="24"/>
        </w:rPr>
        <w:t>o the driver's bank account only after the ride is successfully completed. This will eliminate the need for peer-to-peer cash transactions and provide absolute financial security for both parties.</w:t>
      </w:r>
    </w:p>
    <w:sectPr w:rsidR="007B760D" w:rsidSect="000B7936">
      <w:headerReference w:type="default" r:id="rId8"/>
      <w:footerReference w:type="default" r:id="rId9"/>
      <w:pgSz w:w="12240" w:h="15840"/>
      <w:pgMar w:top="1440" w:right="1440" w:bottom="1440" w:left="2160" w:header="720" w:footer="720" w:gutter="0"/>
      <w:pgBorders w:offsetFrom="page">
        <w:top w:val="single" w:sz="12" w:space="24" w:color="auto"/>
        <w:bottom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429A6" w:rsidRDefault="001429A6" w:rsidP="000B7936">
      <w:pPr>
        <w:spacing w:after="0" w:line="240" w:lineRule="auto"/>
      </w:pPr>
      <w:r>
        <w:separator/>
      </w:r>
    </w:p>
  </w:endnote>
  <w:endnote w:type="continuationSeparator" w:id="0">
    <w:p w:rsidR="001429A6" w:rsidRDefault="001429A6" w:rsidP="000B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2758453"/>
      <w:docPartObj>
        <w:docPartGallery w:val="Page Numbers (Bottom of Page)"/>
        <w:docPartUnique/>
      </w:docPartObj>
    </w:sdtPr>
    <w:sdtEndPr>
      <w:rPr>
        <w:noProof/>
      </w:rPr>
    </w:sdtEndPr>
    <w:sdtContent>
      <w:p w:rsidR="00C37B4C" w:rsidRDefault="00C37B4C" w:rsidP="00C37B4C">
        <w:pPr>
          <w:pStyle w:val="Footer"/>
          <w:spacing w:before="100" w:beforeAutospacing="1" w:after="100" w:afterAutospacing="1"/>
        </w:pPr>
        <w:r>
          <w:t>Year-2026</w:t>
        </w:r>
        <w:r>
          <w:tab/>
          <w:t>Himalaya BCA College</w:t>
        </w:r>
        <w:r>
          <w:tab/>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429A6" w:rsidRDefault="001429A6" w:rsidP="000B7936">
      <w:pPr>
        <w:spacing w:after="0" w:line="240" w:lineRule="auto"/>
      </w:pPr>
      <w:r>
        <w:separator/>
      </w:r>
    </w:p>
  </w:footnote>
  <w:footnote w:type="continuationSeparator" w:id="0">
    <w:p w:rsidR="001429A6" w:rsidRDefault="001429A6" w:rsidP="000B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7B4C" w:rsidRDefault="00C37B4C" w:rsidP="00C37B4C">
    <w:pPr>
      <w:pStyle w:val="Header"/>
      <w:spacing w:before="100" w:beforeAutospacing="1" w:after="100" w:afterAutospacing="1"/>
      <w:jc w:val="center"/>
    </w:pPr>
    <w:r>
      <w:t>WayMate</w:t>
    </w:r>
  </w:p>
  <w:p w:rsidR="00C37B4C" w:rsidRDefault="00C37B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936"/>
    <w:rsid w:val="001429A6"/>
    <w:rsid w:val="0015074B"/>
    <w:rsid w:val="0029639D"/>
    <w:rsid w:val="00326F90"/>
    <w:rsid w:val="005809A7"/>
    <w:rsid w:val="007B760D"/>
    <w:rsid w:val="00AA1D8D"/>
    <w:rsid w:val="00B47730"/>
    <w:rsid w:val="00C37B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E97299"/>
  <w14:defaultImageDpi w14:val="300"/>
  <w15:docId w15:val="{C023D5D4-3244-4227-B2BA-0C7932710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FFD4E-1BEF-46D7-9F3A-A605BEF13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3575</Words>
  <Characters>20383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dcterms:created xsi:type="dcterms:W3CDTF">2026-05-21T17:56:00Z</dcterms:created>
  <dcterms:modified xsi:type="dcterms:W3CDTF">2026-05-21T17:56:00Z</dcterms:modified>
  <cp:category/>
</cp:coreProperties>
</file>